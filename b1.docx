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E8746" w14:textId="5EAEFBB5" w:rsidR="003A6868" w:rsidRPr="00A43667" w:rsidRDefault="00A43667">
      <w:pPr>
        <w:rPr>
          <w:rFonts w:ascii="Times New Roman" w:hAnsi="Times New Roman" w:cs="Times New Roman"/>
          <w:sz w:val="28"/>
          <w:szCs w:val="28"/>
        </w:rPr>
      </w:pPr>
      <w:r w:rsidRPr="00A43667">
        <w:rPr>
          <w:rFonts w:ascii="Times New Roman" w:hAnsi="Times New Roman" w:cs="Times New Roman"/>
          <w:b/>
          <w:sz w:val="28"/>
          <w:szCs w:val="28"/>
        </w:rPr>
        <w:t>P1</w:t>
      </w:r>
    </w:p>
    <w:tbl>
      <w:tblPr>
        <w:tblStyle w:val="LiBang"/>
        <w:tblW w:w="0" w:type="auto"/>
        <w:tblLayout w:type="fixed"/>
        <w:tblLook w:val="04A0" w:firstRow="1" w:lastRow="0" w:firstColumn="1" w:lastColumn="0" w:noHBand="0" w:noVBand="1"/>
      </w:tblPr>
      <w:tblGrid>
        <w:gridCol w:w="828"/>
        <w:gridCol w:w="1080"/>
        <w:gridCol w:w="1980"/>
        <w:gridCol w:w="1350"/>
        <w:gridCol w:w="4957"/>
      </w:tblGrid>
      <w:tr w:rsidR="003A6868" w:rsidRPr="00A43667" w14:paraId="71581FC3" w14:textId="77777777" w:rsidTr="00A43667">
        <w:tc>
          <w:tcPr>
            <w:tcW w:w="828" w:type="dxa"/>
          </w:tcPr>
          <w:p w14:paraId="39C87CCB" w14:textId="77777777" w:rsidR="003A6868" w:rsidRPr="00A43667" w:rsidRDefault="00E80A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3667">
              <w:rPr>
                <w:rFonts w:ascii="Times New Roman" w:hAnsi="Times New Roman" w:cs="Times New Roman"/>
                <w:b/>
                <w:sz w:val="28"/>
                <w:szCs w:val="28"/>
              </w:rPr>
              <w:t>Quy t</w:t>
            </w:r>
            <w:r w:rsidRPr="00A43667">
              <w:rPr>
                <w:rFonts w:ascii="Times New Roman" w:hAnsi="Times New Roman" w:cs="Times New Roman"/>
                <w:b/>
                <w:sz w:val="28"/>
                <w:szCs w:val="28"/>
              </w:rPr>
              <w:t>ắ</w:t>
            </w:r>
            <w:r w:rsidRPr="00A43667">
              <w:rPr>
                <w:rFonts w:ascii="Times New Roman" w:hAnsi="Times New Roman" w:cs="Times New Roman"/>
                <w:b/>
                <w:sz w:val="28"/>
                <w:szCs w:val="28"/>
              </w:rPr>
              <w:t>c</w:t>
            </w:r>
          </w:p>
        </w:tc>
        <w:tc>
          <w:tcPr>
            <w:tcW w:w="1080" w:type="dxa"/>
          </w:tcPr>
          <w:p w14:paraId="5B6854F5" w14:textId="77777777" w:rsidR="003A6868" w:rsidRPr="00A43667" w:rsidRDefault="00E80A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3667">
              <w:rPr>
                <w:rFonts w:ascii="Times New Roman" w:hAnsi="Times New Roman" w:cs="Times New Roman"/>
                <w:b/>
                <w:sz w:val="28"/>
                <w:szCs w:val="28"/>
              </w:rPr>
              <w:t>Đúng/Sai</w:t>
            </w:r>
          </w:p>
        </w:tc>
        <w:tc>
          <w:tcPr>
            <w:tcW w:w="1980" w:type="dxa"/>
          </w:tcPr>
          <w:p w14:paraId="4C901358" w14:textId="77777777" w:rsidR="003A6868" w:rsidRPr="00A43667" w:rsidRDefault="00E80A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3667">
              <w:rPr>
                <w:rFonts w:ascii="Times New Roman" w:hAnsi="Times New Roman" w:cs="Times New Roman"/>
                <w:b/>
                <w:sz w:val="28"/>
                <w:szCs w:val="28"/>
              </w:rPr>
              <w:t>Vi ph</w:t>
            </w:r>
            <w:r w:rsidRPr="00A43667">
              <w:rPr>
                <w:rFonts w:ascii="Times New Roman" w:hAnsi="Times New Roman" w:cs="Times New Roman"/>
                <w:b/>
                <w:sz w:val="28"/>
                <w:szCs w:val="28"/>
              </w:rPr>
              <w:t>ạ</w:t>
            </w:r>
            <w:r w:rsidRPr="00A43667">
              <w:rPr>
                <w:rFonts w:ascii="Times New Roman" w:hAnsi="Times New Roman" w:cs="Times New Roman"/>
                <w:b/>
                <w:sz w:val="28"/>
                <w:szCs w:val="28"/>
              </w:rPr>
              <w:t>m s</w:t>
            </w:r>
            <w:r w:rsidRPr="00A43667">
              <w:rPr>
                <w:rFonts w:ascii="Times New Roman" w:hAnsi="Times New Roman" w:cs="Times New Roman"/>
                <w:b/>
                <w:sz w:val="28"/>
                <w:szCs w:val="28"/>
              </w:rPr>
              <w:t>ự</w:t>
            </w:r>
            <w:r w:rsidRPr="00A4366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ki</w:t>
            </w:r>
            <w:r w:rsidRPr="00A43667">
              <w:rPr>
                <w:rFonts w:ascii="Times New Roman" w:hAnsi="Times New Roman" w:cs="Times New Roman"/>
                <w:b/>
                <w:sz w:val="28"/>
                <w:szCs w:val="28"/>
              </w:rPr>
              <w:t>ệ</w:t>
            </w:r>
            <w:r w:rsidRPr="00A43667">
              <w:rPr>
                <w:rFonts w:ascii="Times New Roman" w:hAnsi="Times New Roman" w:cs="Times New Roman"/>
                <w:b/>
                <w:sz w:val="28"/>
                <w:szCs w:val="28"/>
              </w:rPr>
              <w:t>n/Artifact</w:t>
            </w:r>
          </w:p>
        </w:tc>
        <w:tc>
          <w:tcPr>
            <w:tcW w:w="1350" w:type="dxa"/>
          </w:tcPr>
          <w:p w14:paraId="4E42F6BA" w14:textId="77777777" w:rsidR="003A6868" w:rsidRPr="00A43667" w:rsidRDefault="00E80A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3667">
              <w:rPr>
                <w:rFonts w:ascii="Times New Roman" w:hAnsi="Times New Roman" w:cs="Times New Roman"/>
                <w:b/>
                <w:sz w:val="28"/>
                <w:szCs w:val="28"/>
              </w:rPr>
              <w:t>Tr</w:t>
            </w:r>
            <w:r w:rsidRPr="00A43667">
              <w:rPr>
                <w:rFonts w:ascii="Times New Roman" w:hAnsi="Times New Roman" w:cs="Times New Roman"/>
                <w:b/>
                <w:sz w:val="28"/>
                <w:szCs w:val="28"/>
              </w:rPr>
              <w:t>ụ</w:t>
            </w:r>
            <w:r w:rsidRPr="00A4366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c</w:t>
            </w:r>
            <w:r w:rsidRPr="00A43667">
              <w:rPr>
                <w:rFonts w:ascii="Times New Roman" w:hAnsi="Times New Roman" w:cs="Times New Roman"/>
                <w:b/>
                <w:sz w:val="28"/>
                <w:szCs w:val="28"/>
              </w:rPr>
              <w:t>ộ</w:t>
            </w:r>
            <w:r w:rsidRPr="00A43667">
              <w:rPr>
                <w:rFonts w:ascii="Times New Roman" w:hAnsi="Times New Roman" w:cs="Times New Roman"/>
                <w:b/>
                <w:sz w:val="28"/>
                <w:szCs w:val="28"/>
              </w:rPr>
              <w:t>t b</w:t>
            </w:r>
            <w:r w:rsidRPr="00A43667">
              <w:rPr>
                <w:rFonts w:ascii="Times New Roman" w:hAnsi="Times New Roman" w:cs="Times New Roman"/>
                <w:b/>
                <w:sz w:val="28"/>
                <w:szCs w:val="28"/>
              </w:rPr>
              <w:t>ị</w:t>
            </w:r>
            <w:r w:rsidRPr="00A4366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A43667">
              <w:rPr>
                <w:rFonts w:ascii="Times New Roman" w:hAnsi="Times New Roman" w:cs="Times New Roman"/>
                <w:b/>
                <w:sz w:val="28"/>
                <w:szCs w:val="28"/>
              </w:rPr>
              <w:t>ả</w:t>
            </w:r>
            <w:r w:rsidRPr="00A43667">
              <w:rPr>
                <w:rFonts w:ascii="Times New Roman" w:hAnsi="Times New Roman" w:cs="Times New Roman"/>
                <w:b/>
                <w:sz w:val="28"/>
                <w:szCs w:val="28"/>
              </w:rPr>
              <w:t>nh hư</w:t>
            </w:r>
            <w:r w:rsidRPr="00A43667">
              <w:rPr>
                <w:rFonts w:ascii="Times New Roman" w:hAnsi="Times New Roman" w:cs="Times New Roman"/>
                <w:b/>
                <w:sz w:val="28"/>
                <w:szCs w:val="28"/>
              </w:rPr>
              <w:t>ở</w:t>
            </w:r>
            <w:r w:rsidRPr="00A43667">
              <w:rPr>
                <w:rFonts w:ascii="Times New Roman" w:hAnsi="Times New Roman" w:cs="Times New Roman"/>
                <w:b/>
                <w:sz w:val="28"/>
                <w:szCs w:val="28"/>
              </w:rPr>
              <w:t>ng</w:t>
            </w:r>
          </w:p>
        </w:tc>
        <w:tc>
          <w:tcPr>
            <w:tcW w:w="4957" w:type="dxa"/>
          </w:tcPr>
          <w:p w14:paraId="7A001CA7" w14:textId="77777777" w:rsidR="003A6868" w:rsidRPr="00A43667" w:rsidRDefault="00E80A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43667">
              <w:rPr>
                <w:rFonts w:ascii="Times New Roman" w:hAnsi="Times New Roman" w:cs="Times New Roman"/>
                <w:b/>
                <w:sz w:val="28"/>
                <w:szCs w:val="28"/>
              </w:rPr>
              <w:t>H</w:t>
            </w:r>
            <w:r w:rsidRPr="00A43667">
              <w:rPr>
                <w:rFonts w:ascii="Times New Roman" w:hAnsi="Times New Roman" w:cs="Times New Roman"/>
                <w:b/>
                <w:sz w:val="28"/>
                <w:szCs w:val="28"/>
              </w:rPr>
              <w:t>ậ</w:t>
            </w:r>
            <w:r w:rsidRPr="00A43667">
              <w:rPr>
                <w:rFonts w:ascii="Times New Roman" w:hAnsi="Times New Roman" w:cs="Times New Roman"/>
                <w:b/>
                <w:sz w:val="28"/>
                <w:szCs w:val="28"/>
              </w:rPr>
              <w:t>u qu</w:t>
            </w:r>
            <w:r w:rsidRPr="00A43667">
              <w:rPr>
                <w:rFonts w:ascii="Times New Roman" w:hAnsi="Times New Roman" w:cs="Times New Roman"/>
                <w:b/>
                <w:sz w:val="28"/>
                <w:szCs w:val="28"/>
              </w:rPr>
              <w:t>ả</w:t>
            </w:r>
            <w:r w:rsidRPr="00A4366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th</w:t>
            </w:r>
            <w:r w:rsidRPr="00A43667">
              <w:rPr>
                <w:rFonts w:ascii="Times New Roman" w:hAnsi="Times New Roman" w:cs="Times New Roman"/>
                <w:b/>
                <w:sz w:val="28"/>
                <w:szCs w:val="28"/>
              </w:rPr>
              <w:t>ự</w:t>
            </w:r>
            <w:r w:rsidRPr="00A43667">
              <w:rPr>
                <w:rFonts w:ascii="Times New Roman" w:hAnsi="Times New Roman" w:cs="Times New Roman"/>
                <w:b/>
                <w:sz w:val="28"/>
                <w:szCs w:val="28"/>
              </w:rPr>
              <w:t>c t</w:t>
            </w:r>
            <w:r w:rsidRPr="00A43667">
              <w:rPr>
                <w:rFonts w:ascii="Times New Roman" w:hAnsi="Times New Roman" w:cs="Times New Roman"/>
                <w:b/>
                <w:sz w:val="28"/>
                <w:szCs w:val="28"/>
              </w:rPr>
              <w:t>ế</w:t>
            </w:r>
            <w:r w:rsidRPr="00A4366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/ Lý do đúng</w:t>
            </w:r>
          </w:p>
        </w:tc>
      </w:tr>
      <w:tr w:rsidR="003A6868" w:rsidRPr="00A43667" w14:paraId="7595A001" w14:textId="77777777" w:rsidTr="00A43667">
        <w:tc>
          <w:tcPr>
            <w:tcW w:w="828" w:type="dxa"/>
          </w:tcPr>
          <w:p w14:paraId="5CC767A9" w14:textId="77777777" w:rsidR="003A6868" w:rsidRPr="00A43667" w:rsidRDefault="00E80A3E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A43667">
              <w:rPr>
                <w:rFonts w:ascii="Times New Roman" w:hAnsi="Times New Roman" w:cs="Times New Roman"/>
                <w:b/>
                <w:sz w:val="28"/>
                <w:szCs w:val="28"/>
              </w:rPr>
              <w:t>QT1</w:t>
            </w:r>
          </w:p>
        </w:tc>
        <w:tc>
          <w:tcPr>
            <w:tcW w:w="1080" w:type="dxa"/>
          </w:tcPr>
          <w:p w14:paraId="68E0A6EB" w14:textId="77777777" w:rsidR="003A6868" w:rsidRPr="00A43667" w:rsidRDefault="00E80A3E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Sai</w:t>
            </w:r>
          </w:p>
        </w:tc>
        <w:tc>
          <w:tcPr>
            <w:tcW w:w="1980" w:type="dxa"/>
          </w:tcPr>
          <w:p w14:paraId="0D706E20" w14:textId="77777777" w:rsidR="003A6868" w:rsidRPr="00A43667" w:rsidRDefault="00E80A3E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Sprint (đ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 xml:space="preserve"> dài Sprint)</w:t>
            </w:r>
          </w:p>
        </w:tc>
        <w:tc>
          <w:tcPr>
            <w:tcW w:w="1350" w:type="dxa"/>
          </w:tcPr>
          <w:p w14:paraId="2D3D728E" w14:textId="77777777" w:rsidR="003A6868" w:rsidRPr="00A43667" w:rsidRDefault="00E80A3E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Minh b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ch, Thanh tra, Thích nghi</w:t>
            </w:r>
          </w:p>
        </w:tc>
        <w:tc>
          <w:tcPr>
            <w:tcW w:w="4957" w:type="dxa"/>
          </w:tcPr>
          <w:p w14:paraId="29607C84" w14:textId="77777777" w:rsidR="003A6868" w:rsidRPr="00A43667" w:rsidRDefault="00E80A3E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Thay đ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ổ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i đ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 xml:space="preserve"> dài tùy lư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ợ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ng vi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c làm m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t nh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 xml:space="preserve">p phát hành 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ổ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n đ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nh, khi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n ngư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ờ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i dùng khó bi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t khi nào có b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n m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i.</w:t>
            </w:r>
          </w:p>
        </w:tc>
      </w:tr>
      <w:tr w:rsidR="003A6868" w:rsidRPr="00A43667" w14:paraId="69776342" w14:textId="77777777" w:rsidTr="00A43667">
        <w:tc>
          <w:tcPr>
            <w:tcW w:w="828" w:type="dxa"/>
          </w:tcPr>
          <w:p w14:paraId="08282E38" w14:textId="77777777" w:rsidR="003A6868" w:rsidRPr="00A43667" w:rsidRDefault="00E80A3E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A43667">
              <w:rPr>
                <w:rFonts w:ascii="Times New Roman" w:hAnsi="Times New Roman" w:cs="Times New Roman"/>
                <w:b/>
                <w:sz w:val="28"/>
                <w:szCs w:val="28"/>
              </w:rPr>
              <w:t>QT2</w:t>
            </w:r>
          </w:p>
        </w:tc>
        <w:tc>
          <w:tcPr>
            <w:tcW w:w="1080" w:type="dxa"/>
          </w:tcPr>
          <w:p w14:paraId="0881C488" w14:textId="77777777" w:rsidR="003A6868" w:rsidRPr="00A43667" w:rsidRDefault="00E80A3E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Sai</w:t>
            </w:r>
          </w:p>
        </w:tc>
        <w:tc>
          <w:tcPr>
            <w:tcW w:w="1980" w:type="dxa"/>
          </w:tcPr>
          <w:p w14:paraId="755D52FF" w14:textId="77777777" w:rsidR="003A6868" w:rsidRPr="00A43667" w:rsidRDefault="00E80A3E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Sprint Review; Increment / Definition of Done</w:t>
            </w:r>
          </w:p>
        </w:tc>
        <w:tc>
          <w:tcPr>
            <w:tcW w:w="1350" w:type="dxa"/>
          </w:tcPr>
          <w:p w14:paraId="1845E651" w14:textId="77777777" w:rsidR="003A6868" w:rsidRPr="00A43667" w:rsidRDefault="00E80A3E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Minh b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ch, Thanh tra</w:t>
            </w:r>
          </w:p>
        </w:tc>
        <w:tc>
          <w:tcPr>
            <w:tcW w:w="4957" w:type="dxa"/>
          </w:tcPr>
          <w:p w14:paraId="4CA177A2" w14:textId="77777777" w:rsidR="003A6868" w:rsidRPr="00A43667" w:rsidRDefault="00E80A3E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Trình di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ễ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n ph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ầ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n chưa ki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m th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ử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 xml:space="preserve"> khi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n ch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t lư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ợ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ng th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ự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c t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 xml:space="preserve"> không rõ ràng và l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ỗ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i có th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 xml:space="preserve"> l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ọ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t đ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n ngư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ờ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i dùng.</w:t>
            </w:r>
          </w:p>
        </w:tc>
      </w:tr>
      <w:tr w:rsidR="003A6868" w:rsidRPr="00A43667" w14:paraId="311F9C22" w14:textId="77777777" w:rsidTr="00A43667">
        <w:tc>
          <w:tcPr>
            <w:tcW w:w="828" w:type="dxa"/>
          </w:tcPr>
          <w:p w14:paraId="2427B9EA" w14:textId="77777777" w:rsidR="003A6868" w:rsidRPr="00A43667" w:rsidRDefault="00E80A3E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A43667">
              <w:rPr>
                <w:rFonts w:ascii="Times New Roman" w:hAnsi="Times New Roman" w:cs="Times New Roman"/>
                <w:b/>
                <w:sz w:val="28"/>
                <w:szCs w:val="28"/>
              </w:rPr>
              <w:t>QT3</w:t>
            </w:r>
          </w:p>
        </w:tc>
        <w:tc>
          <w:tcPr>
            <w:tcW w:w="1080" w:type="dxa"/>
          </w:tcPr>
          <w:p w14:paraId="2313FECE" w14:textId="77777777" w:rsidR="003A6868" w:rsidRPr="00A43667" w:rsidRDefault="00E80A3E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</w:p>
        </w:tc>
        <w:tc>
          <w:tcPr>
            <w:tcW w:w="1980" w:type="dxa"/>
          </w:tcPr>
          <w:p w14:paraId="5122F289" w14:textId="77777777" w:rsidR="003A6868" w:rsidRPr="00A43667" w:rsidRDefault="00E80A3E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350" w:type="dxa"/>
          </w:tcPr>
          <w:p w14:paraId="44BF5978" w14:textId="77777777" w:rsidR="003A6868" w:rsidRPr="00A43667" w:rsidRDefault="00E80A3E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4957" w:type="dxa"/>
          </w:tcPr>
          <w:p w14:paraId="7BD8396A" w14:textId="77777777" w:rsidR="003A6868" w:rsidRPr="00A43667" w:rsidRDefault="00E80A3E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PO c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ậ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p nh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ậ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t Product Backlog sau Sprint Review đ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 xml:space="preserve"> ph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n ánh ph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n h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ồ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i và đi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ề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u ki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n m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i, giúp t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i đa hóa giá tr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 xml:space="preserve"> s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n ph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ẩ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m.</w:t>
            </w:r>
          </w:p>
        </w:tc>
      </w:tr>
      <w:tr w:rsidR="003A6868" w:rsidRPr="00A43667" w14:paraId="6B4F87F1" w14:textId="77777777" w:rsidTr="00A43667">
        <w:tc>
          <w:tcPr>
            <w:tcW w:w="828" w:type="dxa"/>
          </w:tcPr>
          <w:p w14:paraId="24B58B50" w14:textId="77777777" w:rsidR="003A6868" w:rsidRPr="00A43667" w:rsidRDefault="00E80A3E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A43667">
              <w:rPr>
                <w:rFonts w:ascii="Times New Roman" w:hAnsi="Times New Roman" w:cs="Times New Roman"/>
                <w:b/>
                <w:sz w:val="28"/>
                <w:szCs w:val="28"/>
              </w:rPr>
              <w:t>QT4</w:t>
            </w:r>
          </w:p>
        </w:tc>
        <w:tc>
          <w:tcPr>
            <w:tcW w:w="1080" w:type="dxa"/>
          </w:tcPr>
          <w:p w14:paraId="63AE3010" w14:textId="77777777" w:rsidR="003A6868" w:rsidRPr="00A43667" w:rsidRDefault="00E80A3E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Sai</w:t>
            </w:r>
          </w:p>
        </w:tc>
        <w:tc>
          <w:tcPr>
            <w:tcW w:w="1980" w:type="dxa"/>
          </w:tcPr>
          <w:p w14:paraId="2C76B1E7" w14:textId="77777777" w:rsidR="003A6868" w:rsidRPr="00A43667" w:rsidRDefault="00E80A3E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Sprint Retrospective</w:t>
            </w:r>
          </w:p>
        </w:tc>
        <w:tc>
          <w:tcPr>
            <w:tcW w:w="1350" w:type="dxa"/>
          </w:tcPr>
          <w:p w14:paraId="6093A775" w14:textId="77777777" w:rsidR="003A6868" w:rsidRPr="00A43667" w:rsidRDefault="00E80A3E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Thanh tra, Thích nghi</w:t>
            </w:r>
          </w:p>
        </w:tc>
        <w:tc>
          <w:tcPr>
            <w:tcW w:w="4957" w:type="dxa"/>
          </w:tcPr>
          <w:p w14:paraId="1B8C2AB8" w14:textId="77777777" w:rsidR="003A6868" w:rsidRPr="00A43667" w:rsidRDefault="00E80A3E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ỏ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 xml:space="preserve"> Retrospective khi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n đ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i m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t cơ h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i nhìn l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i cách làm vi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c và c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i ti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n, nên l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ỗ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i cũ d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ễ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 xml:space="preserve"> l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ặ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p l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 w:rsidRPr="00A43667">
              <w:rPr>
                <w:rFonts w:ascii="Times New Roman" w:hAnsi="Times New Roman" w:cs="Times New Roman"/>
                <w:sz w:val="28"/>
                <w:szCs w:val="28"/>
              </w:rPr>
              <w:t>i.</w:t>
            </w:r>
          </w:p>
        </w:tc>
      </w:tr>
    </w:tbl>
    <w:p w14:paraId="651F241B" w14:textId="77777777" w:rsidR="003A6868" w:rsidRPr="00A43667" w:rsidRDefault="003A6868">
      <w:pPr>
        <w:rPr>
          <w:rFonts w:ascii="Times New Roman" w:hAnsi="Times New Roman" w:cs="Times New Roman"/>
          <w:sz w:val="28"/>
          <w:szCs w:val="28"/>
        </w:rPr>
      </w:pPr>
    </w:p>
    <w:p w14:paraId="76B90DE0" w14:textId="2ABE01E4" w:rsidR="003A6868" w:rsidRPr="00A43667" w:rsidRDefault="00A43667">
      <w:pPr>
        <w:rPr>
          <w:rFonts w:ascii="Times New Roman" w:hAnsi="Times New Roman" w:cs="Times New Roman"/>
          <w:sz w:val="28"/>
          <w:szCs w:val="28"/>
        </w:rPr>
      </w:pPr>
      <w:r w:rsidRPr="00A43667">
        <w:rPr>
          <w:rFonts w:ascii="Times New Roman" w:hAnsi="Times New Roman" w:cs="Times New Roman"/>
          <w:b/>
          <w:sz w:val="28"/>
          <w:szCs w:val="28"/>
        </w:rPr>
        <w:t>P2</w:t>
      </w:r>
    </w:p>
    <w:p w14:paraId="3456440F" w14:textId="46C9AC08" w:rsidR="003A6868" w:rsidRPr="00595EA0" w:rsidRDefault="00E80A3E">
      <w:pPr>
        <w:spacing w:after="60"/>
        <w:rPr>
          <w:rFonts w:ascii="Times New Roman" w:hAnsi="Times New Roman" w:cs="Times New Roman"/>
          <w:bCs/>
          <w:sz w:val="28"/>
          <w:szCs w:val="28"/>
          <w:lang w:val="vi-VN"/>
        </w:rPr>
      </w:pPr>
      <w:r w:rsidRPr="00595EA0">
        <w:rPr>
          <w:rFonts w:ascii="Times New Roman" w:hAnsi="Times New Roman" w:cs="Times New Roman"/>
          <w:bCs/>
          <w:sz w:val="28"/>
          <w:szCs w:val="28"/>
        </w:rPr>
        <w:t>QT1: Đ</w:t>
      </w:r>
      <w:r w:rsidRPr="00595EA0">
        <w:rPr>
          <w:rFonts w:ascii="Times New Roman" w:hAnsi="Times New Roman" w:cs="Times New Roman"/>
          <w:bCs/>
          <w:sz w:val="28"/>
          <w:szCs w:val="28"/>
        </w:rPr>
        <w:t>ộ</w:t>
      </w:r>
      <w:r w:rsidRPr="00595EA0">
        <w:rPr>
          <w:rFonts w:ascii="Times New Roman" w:hAnsi="Times New Roman" w:cs="Times New Roman"/>
          <w:bCs/>
          <w:sz w:val="28"/>
          <w:szCs w:val="28"/>
        </w:rPr>
        <w:t>i RikkeiGo th</w:t>
      </w:r>
      <w:r w:rsidRPr="00595EA0">
        <w:rPr>
          <w:rFonts w:ascii="Times New Roman" w:hAnsi="Times New Roman" w:cs="Times New Roman"/>
          <w:bCs/>
          <w:sz w:val="28"/>
          <w:szCs w:val="28"/>
        </w:rPr>
        <w:t>ố</w:t>
      </w:r>
      <w:r w:rsidRPr="00595EA0">
        <w:rPr>
          <w:rFonts w:ascii="Times New Roman" w:hAnsi="Times New Roman" w:cs="Times New Roman"/>
          <w:bCs/>
          <w:sz w:val="28"/>
          <w:szCs w:val="28"/>
        </w:rPr>
        <w:t>ng nh</w:t>
      </w:r>
      <w:r w:rsidRPr="00595EA0">
        <w:rPr>
          <w:rFonts w:ascii="Times New Roman" w:hAnsi="Times New Roman" w:cs="Times New Roman"/>
          <w:bCs/>
          <w:sz w:val="28"/>
          <w:szCs w:val="28"/>
        </w:rPr>
        <w:t>ấ</w:t>
      </w:r>
      <w:r w:rsidRPr="00595EA0">
        <w:rPr>
          <w:rFonts w:ascii="Times New Roman" w:hAnsi="Times New Roman" w:cs="Times New Roman"/>
          <w:bCs/>
          <w:sz w:val="28"/>
          <w:szCs w:val="28"/>
        </w:rPr>
        <w:t>t đ</w:t>
      </w:r>
      <w:r w:rsidRPr="00595EA0">
        <w:rPr>
          <w:rFonts w:ascii="Times New Roman" w:hAnsi="Times New Roman" w:cs="Times New Roman"/>
          <w:bCs/>
          <w:sz w:val="28"/>
          <w:szCs w:val="28"/>
        </w:rPr>
        <w:t>ộ</w:t>
      </w:r>
      <w:r w:rsidRPr="00595EA0">
        <w:rPr>
          <w:rFonts w:ascii="Times New Roman" w:hAnsi="Times New Roman" w:cs="Times New Roman"/>
          <w:bCs/>
          <w:sz w:val="28"/>
          <w:szCs w:val="28"/>
        </w:rPr>
        <w:t xml:space="preserve"> dài Sprint c</w:t>
      </w:r>
      <w:r w:rsidRPr="00595EA0">
        <w:rPr>
          <w:rFonts w:ascii="Times New Roman" w:hAnsi="Times New Roman" w:cs="Times New Roman"/>
          <w:bCs/>
          <w:sz w:val="28"/>
          <w:szCs w:val="28"/>
        </w:rPr>
        <w:t>ố</w:t>
      </w:r>
      <w:r w:rsidRPr="00595EA0">
        <w:rPr>
          <w:rFonts w:ascii="Times New Roman" w:hAnsi="Times New Roman" w:cs="Times New Roman"/>
          <w:bCs/>
          <w:sz w:val="28"/>
          <w:szCs w:val="28"/>
        </w:rPr>
        <w:t xml:space="preserve"> đ</w:t>
      </w:r>
      <w:r w:rsidRPr="00595EA0">
        <w:rPr>
          <w:rFonts w:ascii="Times New Roman" w:hAnsi="Times New Roman" w:cs="Times New Roman"/>
          <w:bCs/>
          <w:sz w:val="28"/>
          <w:szCs w:val="28"/>
        </w:rPr>
        <w:t>ị</w:t>
      </w:r>
      <w:r w:rsidRPr="00595EA0">
        <w:rPr>
          <w:rFonts w:ascii="Times New Roman" w:hAnsi="Times New Roman" w:cs="Times New Roman"/>
          <w:bCs/>
          <w:sz w:val="28"/>
          <w:szCs w:val="28"/>
        </w:rPr>
        <w:t>nh</w:t>
      </w:r>
      <w:r w:rsidR="00595EA0" w:rsidRPr="00595EA0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 </w:t>
      </w:r>
      <w:r w:rsidRPr="00595EA0">
        <w:rPr>
          <w:rFonts w:ascii="Times New Roman" w:hAnsi="Times New Roman" w:cs="Times New Roman"/>
          <w:bCs/>
          <w:sz w:val="28"/>
          <w:szCs w:val="28"/>
        </w:rPr>
        <w:t>và duy trì nh</w:t>
      </w:r>
      <w:r w:rsidRPr="00595EA0">
        <w:rPr>
          <w:rFonts w:ascii="Times New Roman" w:hAnsi="Times New Roman" w:cs="Times New Roman"/>
          <w:bCs/>
          <w:sz w:val="28"/>
          <w:szCs w:val="28"/>
        </w:rPr>
        <w:t>ấ</w:t>
      </w:r>
      <w:r w:rsidRPr="00595EA0">
        <w:rPr>
          <w:rFonts w:ascii="Times New Roman" w:hAnsi="Times New Roman" w:cs="Times New Roman"/>
          <w:bCs/>
          <w:sz w:val="28"/>
          <w:szCs w:val="28"/>
        </w:rPr>
        <w:t>t quán; không kéo dài ho</w:t>
      </w:r>
      <w:r w:rsidRPr="00595EA0">
        <w:rPr>
          <w:rFonts w:ascii="Times New Roman" w:hAnsi="Times New Roman" w:cs="Times New Roman"/>
          <w:bCs/>
          <w:sz w:val="28"/>
          <w:szCs w:val="28"/>
        </w:rPr>
        <w:t>ặ</w:t>
      </w:r>
      <w:r w:rsidRPr="00595EA0">
        <w:rPr>
          <w:rFonts w:ascii="Times New Roman" w:hAnsi="Times New Roman" w:cs="Times New Roman"/>
          <w:bCs/>
          <w:sz w:val="28"/>
          <w:szCs w:val="28"/>
        </w:rPr>
        <w:t>c rút ng</w:t>
      </w:r>
      <w:r w:rsidRPr="00595EA0">
        <w:rPr>
          <w:rFonts w:ascii="Times New Roman" w:hAnsi="Times New Roman" w:cs="Times New Roman"/>
          <w:bCs/>
          <w:sz w:val="28"/>
          <w:szCs w:val="28"/>
        </w:rPr>
        <w:t>ắ</w:t>
      </w:r>
      <w:r w:rsidRPr="00595EA0">
        <w:rPr>
          <w:rFonts w:ascii="Times New Roman" w:hAnsi="Times New Roman" w:cs="Times New Roman"/>
          <w:bCs/>
          <w:sz w:val="28"/>
          <w:szCs w:val="28"/>
        </w:rPr>
        <w:t>n ch</w:t>
      </w:r>
      <w:r w:rsidRPr="00595EA0">
        <w:rPr>
          <w:rFonts w:ascii="Times New Roman" w:hAnsi="Times New Roman" w:cs="Times New Roman"/>
          <w:bCs/>
          <w:sz w:val="28"/>
          <w:szCs w:val="28"/>
        </w:rPr>
        <w:t>ỉ</w:t>
      </w:r>
      <w:r w:rsidRPr="00595EA0">
        <w:rPr>
          <w:rFonts w:ascii="Times New Roman" w:hAnsi="Times New Roman" w:cs="Times New Roman"/>
          <w:bCs/>
          <w:sz w:val="28"/>
          <w:szCs w:val="28"/>
        </w:rPr>
        <w:t xml:space="preserve"> vì kh</w:t>
      </w:r>
      <w:r w:rsidRPr="00595EA0">
        <w:rPr>
          <w:rFonts w:ascii="Times New Roman" w:hAnsi="Times New Roman" w:cs="Times New Roman"/>
          <w:bCs/>
          <w:sz w:val="28"/>
          <w:szCs w:val="28"/>
        </w:rPr>
        <w:t>ố</w:t>
      </w:r>
      <w:r w:rsidRPr="00595EA0">
        <w:rPr>
          <w:rFonts w:ascii="Times New Roman" w:hAnsi="Times New Roman" w:cs="Times New Roman"/>
          <w:bCs/>
          <w:sz w:val="28"/>
          <w:szCs w:val="28"/>
        </w:rPr>
        <w:t>i lư</w:t>
      </w:r>
      <w:r w:rsidRPr="00595EA0">
        <w:rPr>
          <w:rFonts w:ascii="Times New Roman" w:hAnsi="Times New Roman" w:cs="Times New Roman"/>
          <w:bCs/>
          <w:sz w:val="28"/>
          <w:szCs w:val="28"/>
        </w:rPr>
        <w:t>ợ</w:t>
      </w:r>
      <w:r w:rsidRPr="00595EA0">
        <w:rPr>
          <w:rFonts w:ascii="Times New Roman" w:hAnsi="Times New Roman" w:cs="Times New Roman"/>
          <w:bCs/>
          <w:sz w:val="28"/>
          <w:szCs w:val="28"/>
        </w:rPr>
        <w:t>ng công vi</w:t>
      </w:r>
      <w:r w:rsidRPr="00595EA0">
        <w:rPr>
          <w:rFonts w:ascii="Times New Roman" w:hAnsi="Times New Roman" w:cs="Times New Roman"/>
          <w:bCs/>
          <w:sz w:val="28"/>
          <w:szCs w:val="28"/>
        </w:rPr>
        <w:t>ệ</w:t>
      </w:r>
      <w:r w:rsidRPr="00595EA0">
        <w:rPr>
          <w:rFonts w:ascii="Times New Roman" w:hAnsi="Times New Roman" w:cs="Times New Roman"/>
          <w:bCs/>
          <w:sz w:val="28"/>
          <w:szCs w:val="28"/>
        </w:rPr>
        <w:t>c thay đ</w:t>
      </w:r>
      <w:r w:rsidRPr="00595EA0">
        <w:rPr>
          <w:rFonts w:ascii="Times New Roman" w:hAnsi="Times New Roman" w:cs="Times New Roman"/>
          <w:bCs/>
          <w:sz w:val="28"/>
          <w:szCs w:val="28"/>
        </w:rPr>
        <w:t>ổ</w:t>
      </w:r>
      <w:r w:rsidRPr="00595EA0">
        <w:rPr>
          <w:rFonts w:ascii="Times New Roman" w:hAnsi="Times New Roman" w:cs="Times New Roman"/>
          <w:bCs/>
          <w:sz w:val="28"/>
          <w:szCs w:val="28"/>
        </w:rPr>
        <w:t>i</w:t>
      </w:r>
    </w:p>
    <w:p w14:paraId="6C7DCCB0" w14:textId="0507E8C3" w:rsidR="003A6868" w:rsidRPr="00595EA0" w:rsidRDefault="00E80A3E">
      <w:pPr>
        <w:spacing w:after="60"/>
        <w:rPr>
          <w:rFonts w:ascii="Times New Roman" w:hAnsi="Times New Roman" w:cs="Times New Roman"/>
          <w:bCs/>
          <w:sz w:val="28"/>
          <w:szCs w:val="28"/>
          <w:lang w:val="vi-VN"/>
        </w:rPr>
      </w:pPr>
      <w:r w:rsidRPr="00595EA0">
        <w:rPr>
          <w:rFonts w:ascii="Times New Roman" w:hAnsi="Times New Roman" w:cs="Times New Roman"/>
          <w:bCs/>
          <w:sz w:val="28"/>
          <w:szCs w:val="28"/>
        </w:rPr>
        <w:t>QT2: T</w:t>
      </w:r>
      <w:r w:rsidRPr="00595EA0">
        <w:rPr>
          <w:rFonts w:ascii="Times New Roman" w:hAnsi="Times New Roman" w:cs="Times New Roman"/>
          <w:bCs/>
          <w:sz w:val="28"/>
          <w:szCs w:val="28"/>
        </w:rPr>
        <w:t>ạ</w:t>
      </w:r>
      <w:r w:rsidRPr="00595EA0">
        <w:rPr>
          <w:rFonts w:ascii="Times New Roman" w:hAnsi="Times New Roman" w:cs="Times New Roman"/>
          <w:bCs/>
          <w:sz w:val="28"/>
          <w:szCs w:val="28"/>
        </w:rPr>
        <w:t>i Sprint Review, đ</w:t>
      </w:r>
      <w:r w:rsidRPr="00595EA0">
        <w:rPr>
          <w:rFonts w:ascii="Times New Roman" w:hAnsi="Times New Roman" w:cs="Times New Roman"/>
          <w:bCs/>
          <w:sz w:val="28"/>
          <w:szCs w:val="28"/>
        </w:rPr>
        <w:t>ộ</w:t>
      </w:r>
      <w:r w:rsidRPr="00595EA0">
        <w:rPr>
          <w:rFonts w:ascii="Times New Roman" w:hAnsi="Times New Roman" w:cs="Times New Roman"/>
          <w:bCs/>
          <w:sz w:val="28"/>
          <w:szCs w:val="28"/>
        </w:rPr>
        <w:t>i ch</w:t>
      </w:r>
      <w:r w:rsidRPr="00595EA0">
        <w:rPr>
          <w:rFonts w:ascii="Times New Roman" w:hAnsi="Times New Roman" w:cs="Times New Roman"/>
          <w:bCs/>
          <w:sz w:val="28"/>
          <w:szCs w:val="28"/>
        </w:rPr>
        <w:t>ỉ</w:t>
      </w:r>
      <w:r w:rsidRPr="00595EA0">
        <w:rPr>
          <w:rFonts w:ascii="Times New Roman" w:hAnsi="Times New Roman" w:cs="Times New Roman"/>
          <w:bCs/>
          <w:sz w:val="28"/>
          <w:szCs w:val="28"/>
        </w:rPr>
        <w:t xml:space="preserve"> trình bày Increment đáp </w:t>
      </w:r>
      <w:r w:rsidRPr="00595EA0">
        <w:rPr>
          <w:rFonts w:ascii="Times New Roman" w:hAnsi="Times New Roman" w:cs="Times New Roman"/>
          <w:bCs/>
          <w:sz w:val="28"/>
          <w:szCs w:val="28"/>
        </w:rPr>
        <w:t>ứ</w:t>
      </w:r>
      <w:r w:rsidRPr="00595EA0">
        <w:rPr>
          <w:rFonts w:ascii="Times New Roman" w:hAnsi="Times New Roman" w:cs="Times New Roman"/>
          <w:bCs/>
          <w:sz w:val="28"/>
          <w:szCs w:val="28"/>
        </w:rPr>
        <w:t>ng Definition of Done, đã đư</w:t>
      </w:r>
      <w:r w:rsidRPr="00595EA0">
        <w:rPr>
          <w:rFonts w:ascii="Times New Roman" w:hAnsi="Times New Roman" w:cs="Times New Roman"/>
          <w:bCs/>
          <w:sz w:val="28"/>
          <w:szCs w:val="28"/>
        </w:rPr>
        <w:t>ợ</w:t>
      </w:r>
      <w:r w:rsidRPr="00595EA0">
        <w:rPr>
          <w:rFonts w:ascii="Times New Roman" w:hAnsi="Times New Roman" w:cs="Times New Roman"/>
          <w:bCs/>
          <w:sz w:val="28"/>
          <w:szCs w:val="28"/>
        </w:rPr>
        <w:t>c ki</w:t>
      </w:r>
      <w:r w:rsidRPr="00595EA0">
        <w:rPr>
          <w:rFonts w:ascii="Times New Roman" w:hAnsi="Times New Roman" w:cs="Times New Roman"/>
          <w:bCs/>
          <w:sz w:val="28"/>
          <w:szCs w:val="28"/>
        </w:rPr>
        <w:t>ể</w:t>
      </w:r>
      <w:r w:rsidRPr="00595EA0">
        <w:rPr>
          <w:rFonts w:ascii="Times New Roman" w:hAnsi="Times New Roman" w:cs="Times New Roman"/>
          <w:bCs/>
          <w:sz w:val="28"/>
          <w:szCs w:val="28"/>
        </w:rPr>
        <w:t>m th</w:t>
      </w:r>
      <w:r w:rsidRPr="00595EA0">
        <w:rPr>
          <w:rFonts w:ascii="Times New Roman" w:hAnsi="Times New Roman" w:cs="Times New Roman"/>
          <w:bCs/>
          <w:sz w:val="28"/>
          <w:szCs w:val="28"/>
        </w:rPr>
        <w:t>ử</w:t>
      </w:r>
      <w:r w:rsidRPr="00595EA0">
        <w:rPr>
          <w:rFonts w:ascii="Times New Roman" w:hAnsi="Times New Roman" w:cs="Times New Roman"/>
          <w:bCs/>
          <w:sz w:val="28"/>
          <w:szCs w:val="28"/>
        </w:rPr>
        <w:t xml:space="preserve"> và đ</w:t>
      </w:r>
      <w:r w:rsidRPr="00595EA0">
        <w:rPr>
          <w:rFonts w:ascii="Times New Roman" w:hAnsi="Times New Roman" w:cs="Times New Roman"/>
          <w:bCs/>
          <w:sz w:val="28"/>
          <w:szCs w:val="28"/>
        </w:rPr>
        <w:t>ủ</w:t>
      </w:r>
      <w:r w:rsidRPr="00595EA0">
        <w:rPr>
          <w:rFonts w:ascii="Times New Roman" w:hAnsi="Times New Roman" w:cs="Times New Roman"/>
          <w:bCs/>
          <w:sz w:val="28"/>
          <w:szCs w:val="28"/>
        </w:rPr>
        <w:t xml:space="preserve"> ch</w:t>
      </w:r>
      <w:r w:rsidRPr="00595EA0">
        <w:rPr>
          <w:rFonts w:ascii="Times New Roman" w:hAnsi="Times New Roman" w:cs="Times New Roman"/>
          <w:bCs/>
          <w:sz w:val="28"/>
          <w:szCs w:val="28"/>
        </w:rPr>
        <w:t>ấ</w:t>
      </w:r>
      <w:r w:rsidRPr="00595EA0">
        <w:rPr>
          <w:rFonts w:ascii="Times New Roman" w:hAnsi="Times New Roman" w:cs="Times New Roman"/>
          <w:bCs/>
          <w:sz w:val="28"/>
          <w:szCs w:val="28"/>
        </w:rPr>
        <w:t>t lư</w:t>
      </w:r>
      <w:r w:rsidRPr="00595EA0">
        <w:rPr>
          <w:rFonts w:ascii="Times New Roman" w:hAnsi="Times New Roman" w:cs="Times New Roman"/>
          <w:bCs/>
          <w:sz w:val="28"/>
          <w:szCs w:val="28"/>
        </w:rPr>
        <w:t>ợ</w:t>
      </w:r>
      <w:r w:rsidRPr="00595EA0">
        <w:rPr>
          <w:rFonts w:ascii="Times New Roman" w:hAnsi="Times New Roman" w:cs="Times New Roman"/>
          <w:bCs/>
          <w:sz w:val="28"/>
          <w:szCs w:val="28"/>
        </w:rPr>
        <w:t>ng đ</w:t>
      </w:r>
      <w:r w:rsidRPr="00595EA0">
        <w:rPr>
          <w:rFonts w:ascii="Times New Roman" w:hAnsi="Times New Roman" w:cs="Times New Roman"/>
          <w:bCs/>
          <w:sz w:val="28"/>
          <w:szCs w:val="28"/>
        </w:rPr>
        <w:t>ể</w:t>
      </w:r>
      <w:r w:rsidRPr="00595EA0">
        <w:rPr>
          <w:rFonts w:ascii="Times New Roman" w:hAnsi="Times New Roman" w:cs="Times New Roman"/>
          <w:bCs/>
          <w:sz w:val="28"/>
          <w:szCs w:val="28"/>
        </w:rPr>
        <w:t xml:space="preserve"> đánh giá</w:t>
      </w:r>
    </w:p>
    <w:p w14:paraId="0F2D0F01" w14:textId="059D74E0" w:rsidR="003A6868" w:rsidRPr="001F566E" w:rsidRDefault="00E80A3E" w:rsidP="001F566E">
      <w:pPr>
        <w:spacing w:after="60"/>
        <w:rPr>
          <w:rFonts w:ascii="Times New Roman" w:hAnsi="Times New Roman" w:cs="Times New Roman"/>
          <w:bCs/>
          <w:sz w:val="28"/>
          <w:szCs w:val="28"/>
          <w:lang w:val="vi-VN"/>
        </w:rPr>
      </w:pPr>
      <w:r w:rsidRPr="00595EA0">
        <w:rPr>
          <w:rFonts w:ascii="Times New Roman" w:hAnsi="Times New Roman" w:cs="Times New Roman"/>
          <w:bCs/>
          <w:sz w:val="28"/>
          <w:szCs w:val="28"/>
        </w:rPr>
        <w:t>QT4: Đ</w:t>
      </w:r>
      <w:r w:rsidRPr="00595EA0">
        <w:rPr>
          <w:rFonts w:ascii="Times New Roman" w:hAnsi="Times New Roman" w:cs="Times New Roman"/>
          <w:bCs/>
          <w:sz w:val="28"/>
          <w:szCs w:val="28"/>
        </w:rPr>
        <w:t>ộ</w:t>
      </w:r>
      <w:r w:rsidRPr="00595EA0">
        <w:rPr>
          <w:rFonts w:ascii="Times New Roman" w:hAnsi="Times New Roman" w:cs="Times New Roman"/>
          <w:bCs/>
          <w:sz w:val="28"/>
          <w:szCs w:val="28"/>
        </w:rPr>
        <w:t>i luôn t</w:t>
      </w:r>
      <w:r w:rsidRPr="00595EA0">
        <w:rPr>
          <w:rFonts w:ascii="Times New Roman" w:hAnsi="Times New Roman" w:cs="Times New Roman"/>
          <w:bCs/>
          <w:sz w:val="28"/>
          <w:szCs w:val="28"/>
        </w:rPr>
        <w:t>ổ</w:t>
      </w:r>
      <w:r w:rsidRPr="00595EA0">
        <w:rPr>
          <w:rFonts w:ascii="Times New Roman" w:hAnsi="Times New Roman" w:cs="Times New Roman"/>
          <w:bCs/>
          <w:sz w:val="28"/>
          <w:szCs w:val="28"/>
        </w:rPr>
        <w:t xml:space="preserve"> ch</w:t>
      </w:r>
      <w:r w:rsidRPr="00595EA0">
        <w:rPr>
          <w:rFonts w:ascii="Times New Roman" w:hAnsi="Times New Roman" w:cs="Times New Roman"/>
          <w:bCs/>
          <w:sz w:val="28"/>
          <w:szCs w:val="28"/>
        </w:rPr>
        <w:t>ứ</w:t>
      </w:r>
      <w:r w:rsidRPr="00595EA0">
        <w:rPr>
          <w:rFonts w:ascii="Times New Roman" w:hAnsi="Times New Roman" w:cs="Times New Roman"/>
          <w:bCs/>
          <w:sz w:val="28"/>
          <w:szCs w:val="28"/>
        </w:rPr>
        <w:t>c Sprint Retrospective vào cu</w:t>
      </w:r>
      <w:r w:rsidRPr="00595EA0">
        <w:rPr>
          <w:rFonts w:ascii="Times New Roman" w:hAnsi="Times New Roman" w:cs="Times New Roman"/>
          <w:bCs/>
          <w:sz w:val="28"/>
          <w:szCs w:val="28"/>
        </w:rPr>
        <w:t>ố</w:t>
      </w:r>
      <w:r w:rsidRPr="00595EA0">
        <w:rPr>
          <w:rFonts w:ascii="Times New Roman" w:hAnsi="Times New Roman" w:cs="Times New Roman"/>
          <w:bCs/>
          <w:sz w:val="28"/>
          <w:szCs w:val="28"/>
        </w:rPr>
        <w:t>i m</w:t>
      </w:r>
      <w:r w:rsidRPr="00595EA0">
        <w:rPr>
          <w:rFonts w:ascii="Times New Roman" w:hAnsi="Times New Roman" w:cs="Times New Roman"/>
          <w:bCs/>
          <w:sz w:val="28"/>
          <w:szCs w:val="28"/>
        </w:rPr>
        <w:t>ỗ</w:t>
      </w:r>
      <w:r w:rsidRPr="00595EA0">
        <w:rPr>
          <w:rFonts w:ascii="Times New Roman" w:hAnsi="Times New Roman" w:cs="Times New Roman"/>
          <w:bCs/>
          <w:sz w:val="28"/>
          <w:szCs w:val="28"/>
        </w:rPr>
        <w:t>i Sprint đ</w:t>
      </w:r>
      <w:r w:rsidRPr="00595EA0">
        <w:rPr>
          <w:rFonts w:ascii="Times New Roman" w:hAnsi="Times New Roman" w:cs="Times New Roman"/>
          <w:bCs/>
          <w:sz w:val="28"/>
          <w:szCs w:val="28"/>
        </w:rPr>
        <w:t>ể</w:t>
      </w:r>
      <w:r w:rsidRPr="00595EA0">
        <w:rPr>
          <w:rFonts w:ascii="Times New Roman" w:hAnsi="Times New Roman" w:cs="Times New Roman"/>
          <w:bCs/>
          <w:sz w:val="28"/>
          <w:szCs w:val="28"/>
        </w:rPr>
        <w:t xml:space="preserve"> ki</w:t>
      </w:r>
      <w:r w:rsidRPr="00595EA0">
        <w:rPr>
          <w:rFonts w:ascii="Times New Roman" w:hAnsi="Times New Roman" w:cs="Times New Roman"/>
          <w:bCs/>
          <w:sz w:val="28"/>
          <w:szCs w:val="28"/>
        </w:rPr>
        <w:t>ể</w:t>
      </w:r>
      <w:r w:rsidRPr="00595EA0">
        <w:rPr>
          <w:rFonts w:ascii="Times New Roman" w:hAnsi="Times New Roman" w:cs="Times New Roman"/>
          <w:bCs/>
          <w:sz w:val="28"/>
          <w:szCs w:val="28"/>
        </w:rPr>
        <w:t>m tra cách làm vi</w:t>
      </w:r>
      <w:r w:rsidRPr="00595EA0">
        <w:rPr>
          <w:rFonts w:ascii="Times New Roman" w:hAnsi="Times New Roman" w:cs="Times New Roman"/>
          <w:bCs/>
          <w:sz w:val="28"/>
          <w:szCs w:val="28"/>
        </w:rPr>
        <w:t>ệ</w:t>
      </w:r>
      <w:r w:rsidRPr="00595EA0">
        <w:rPr>
          <w:rFonts w:ascii="Times New Roman" w:hAnsi="Times New Roman" w:cs="Times New Roman"/>
          <w:bCs/>
          <w:sz w:val="28"/>
          <w:szCs w:val="28"/>
        </w:rPr>
        <w:t>c và th</w:t>
      </w:r>
      <w:r w:rsidRPr="00595EA0">
        <w:rPr>
          <w:rFonts w:ascii="Times New Roman" w:hAnsi="Times New Roman" w:cs="Times New Roman"/>
          <w:bCs/>
          <w:sz w:val="28"/>
          <w:szCs w:val="28"/>
        </w:rPr>
        <w:t>ố</w:t>
      </w:r>
      <w:r w:rsidRPr="00595EA0">
        <w:rPr>
          <w:rFonts w:ascii="Times New Roman" w:hAnsi="Times New Roman" w:cs="Times New Roman"/>
          <w:bCs/>
          <w:sz w:val="28"/>
          <w:szCs w:val="28"/>
        </w:rPr>
        <w:t>ng nh</w:t>
      </w:r>
      <w:r w:rsidRPr="00595EA0">
        <w:rPr>
          <w:rFonts w:ascii="Times New Roman" w:hAnsi="Times New Roman" w:cs="Times New Roman"/>
          <w:bCs/>
          <w:sz w:val="28"/>
          <w:szCs w:val="28"/>
        </w:rPr>
        <w:t>ấ</w:t>
      </w:r>
      <w:r w:rsidRPr="00595EA0">
        <w:rPr>
          <w:rFonts w:ascii="Times New Roman" w:hAnsi="Times New Roman" w:cs="Times New Roman"/>
          <w:bCs/>
          <w:sz w:val="28"/>
          <w:szCs w:val="28"/>
        </w:rPr>
        <w:t>t c</w:t>
      </w:r>
      <w:r w:rsidRPr="00595EA0">
        <w:rPr>
          <w:rFonts w:ascii="Times New Roman" w:hAnsi="Times New Roman" w:cs="Times New Roman"/>
          <w:bCs/>
          <w:sz w:val="28"/>
          <w:szCs w:val="28"/>
        </w:rPr>
        <w:t>ả</w:t>
      </w:r>
      <w:r w:rsidRPr="00595EA0">
        <w:rPr>
          <w:rFonts w:ascii="Times New Roman" w:hAnsi="Times New Roman" w:cs="Times New Roman"/>
          <w:bCs/>
          <w:sz w:val="28"/>
          <w:szCs w:val="28"/>
        </w:rPr>
        <w:t>i ti</w:t>
      </w:r>
      <w:r w:rsidRPr="00595EA0">
        <w:rPr>
          <w:rFonts w:ascii="Times New Roman" w:hAnsi="Times New Roman" w:cs="Times New Roman"/>
          <w:bCs/>
          <w:sz w:val="28"/>
          <w:szCs w:val="28"/>
        </w:rPr>
        <w:t>ế</w:t>
      </w:r>
      <w:r w:rsidRPr="00595EA0">
        <w:rPr>
          <w:rFonts w:ascii="Times New Roman" w:hAnsi="Times New Roman" w:cs="Times New Roman"/>
          <w:bCs/>
          <w:sz w:val="28"/>
          <w:szCs w:val="28"/>
        </w:rPr>
        <w:t>n c</w:t>
      </w:r>
      <w:r w:rsidRPr="00595EA0">
        <w:rPr>
          <w:rFonts w:ascii="Times New Roman" w:hAnsi="Times New Roman" w:cs="Times New Roman"/>
          <w:bCs/>
          <w:sz w:val="28"/>
          <w:szCs w:val="28"/>
        </w:rPr>
        <w:t>ụ</w:t>
      </w:r>
      <w:r w:rsidRPr="00595EA0">
        <w:rPr>
          <w:rFonts w:ascii="Times New Roman" w:hAnsi="Times New Roman" w:cs="Times New Roman"/>
          <w:bCs/>
          <w:sz w:val="28"/>
          <w:szCs w:val="28"/>
        </w:rPr>
        <w:t xml:space="preserve"> th</w:t>
      </w:r>
      <w:r w:rsidRPr="00595EA0">
        <w:rPr>
          <w:rFonts w:ascii="Times New Roman" w:hAnsi="Times New Roman" w:cs="Times New Roman"/>
          <w:bCs/>
          <w:sz w:val="28"/>
          <w:szCs w:val="28"/>
        </w:rPr>
        <w:t>ể</w:t>
      </w:r>
      <w:r w:rsidRPr="00595EA0">
        <w:rPr>
          <w:rFonts w:ascii="Times New Roman" w:hAnsi="Times New Roman" w:cs="Times New Roman"/>
          <w:bCs/>
          <w:sz w:val="28"/>
          <w:szCs w:val="28"/>
        </w:rPr>
        <w:t xml:space="preserve"> cho Sprint ti</w:t>
      </w:r>
      <w:r w:rsidRPr="00595EA0">
        <w:rPr>
          <w:rFonts w:ascii="Times New Roman" w:hAnsi="Times New Roman" w:cs="Times New Roman"/>
          <w:bCs/>
          <w:sz w:val="28"/>
          <w:szCs w:val="28"/>
        </w:rPr>
        <w:t>ế</w:t>
      </w:r>
      <w:r w:rsidRPr="00595EA0">
        <w:rPr>
          <w:rFonts w:ascii="Times New Roman" w:hAnsi="Times New Roman" w:cs="Times New Roman"/>
          <w:bCs/>
          <w:sz w:val="28"/>
          <w:szCs w:val="28"/>
        </w:rPr>
        <w:t>p theo</w:t>
      </w:r>
    </w:p>
    <w:sectPr w:rsidR="003A6868" w:rsidRPr="001F566E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8341671">
    <w:abstractNumId w:val="8"/>
  </w:num>
  <w:num w:numId="2" w16cid:durableId="757946051">
    <w:abstractNumId w:val="6"/>
  </w:num>
  <w:num w:numId="3" w16cid:durableId="495265846">
    <w:abstractNumId w:val="5"/>
  </w:num>
  <w:num w:numId="4" w16cid:durableId="835191563">
    <w:abstractNumId w:val="4"/>
  </w:num>
  <w:num w:numId="5" w16cid:durableId="376861287">
    <w:abstractNumId w:val="7"/>
  </w:num>
  <w:num w:numId="6" w16cid:durableId="1973173200">
    <w:abstractNumId w:val="3"/>
  </w:num>
  <w:num w:numId="7" w16cid:durableId="1897545332">
    <w:abstractNumId w:val="2"/>
  </w:num>
  <w:num w:numId="8" w16cid:durableId="2010516576">
    <w:abstractNumId w:val="1"/>
  </w:num>
  <w:num w:numId="9" w16cid:durableId="875772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566E"/>
    <w:rsid w:val="0029639D"/>
    <w:rsid w:val="00326F90"/>
    <w:rsid w:val="003A6868"/>
    <w:rsid w:val="00595EA0"/>
    <w:rsid w:val="00A43667"/>
    <w:rsid w:val="00AA1D8D"/>
    <w:rsid w:val="00AF357E"/>
    <w:rsid w:val="00B47730"/>
    <w:rsid w:val="00C92AC9"/>
    <w:rsid w:val="00CB0664"/>
    <w:rsid w:val="00F724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87EEA10-422B-43AB-BF73-E29074FC3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Arial" w:eastAsia="Arial" w:hAnsi="Arial"/>
      <w:sz w:val="18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Khanh</cp:lastModifiedBy>
  <cp:revision>4</cp:revision>
  <dcterms:created xsi:type="dcterms:W3CDTF">2013-12-23T23:15:00Z</dcterms:created>
  <dcterms:modified xsi:type="dcterms:W3CDTF">2026-10-11T13:22:00Z</dcterms:modified>
  <cp:category/>
</cp:coreProperties>
</file>